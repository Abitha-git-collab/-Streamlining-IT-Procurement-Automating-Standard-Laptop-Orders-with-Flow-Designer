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B275" w14:textId="77777777" w:rsidR="00FA4374" w:rsidRDefault="00000000">
      <w:pPr>
        <w:pStyle w:val="Title"/>
        <w:jc w:val="center"/>
      </w:pPr>
      <w:r>
        <w:t>8 Project Demonstration</w:t>
      </w:r>
    </w:p>
    <w:p w14:paraId="0A85D3A0" w14:textId="77777777" w:rsidR="00FA4374" w:rsidRDefault="00000000">
      <w:pPr>
        <w:pStyle w:val="Heading1"/>
      </w:pPr>
      <w:r>
        <w:t>Introduction</w:t>
      </w:r>
    </w:p>
    <w:p w14:paraId="4B145F8A" w14:textId="77777777" w:rsidR="00FA4374" w:rsidRDefault="00000000">
      <w:r>
        <w:t>The final phase demonstrates the working solution.</w:t>
      </w:r>
    </w:p>
    <w:p w14:paraId="67A216BC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 w14:paraId="504F0FD3" w14:textId="77777777" w:rsidR="00FA4374" w:rsidRDefault="00000000">
      <w:pPr>
        <w:pStyle w:val="Heading1"/>
      </w:pPr>
      <w:r>
        <w:t>Demo Steps</w:t>
      </w:r>
    </w:p>
    <w:p w14:paraId="041EF037" w14:textId="77777777" w:rsidR="00FA4374" w:rsidRDefault="00000000">
      <w:r>
        <w:t>Open Service Catalog, order a Standard Laptop, approve the request, open the Requested Item, and verify the Catalog Task.</w:t>
      </w:r>
    </w:p>
    <w:p w14:paraId="31F22A4D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 w14:paraId="324D87EB" w14:textId="7D6EA026" w:rsidR="00FA4374" w:rsidRDefault="00000000">
      <w:r>
        <w:rPr>
          <w:b/>
        </w:rPr>
        <w:t xml:space="preserve">Demo Link: </w:t>
      </w:r>
      <w:hyperlink r:id="rId6" w:history="1">
        <w:r w:rsidRPr="00482A75">
          <w:rPr>
            <w:rStyle w:val="Hyperlink"/>
          </w:rPr>
          <w:t>https://drive.google.com/file/d/1YMi-OOCZc3egtKLMeJFRpiLUj8VFgGmv/view?usp=drivesdk</w:t>
        </w:r>
      </w:hyperlink>
    </w:p>
    <w:p w14:paraId="636401D5" w14:textId="77777777" w:rsidR="00FA4374" w:rsidRDefault="00000000">
      <w:pPr>
        <w:pStyle w:val="Heading1"/>
      </w:pPr>
      <w:r>
        <w:t>Expected Output</w:t>
      </w:r>
    </w:p>
    <w:p w14:paraId="0EA742D1" w14:textId="77777777" w:rsidR="00FA4374" w:rsidRDefault="00000000">
      <w:r>
        <w:t>Catalog Task is created automatically and assigned to the Hardware group.</w:t>
      </w:r>
    </w:p>
    <w:p w14:paraId="41BAF7C2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 w14:paraId="3CBFB148" w14:textId="77777777" w:rsidR="00FA4374" w:rsidRDefault="00000000">
      <w:pPr>
        <w:pStyle w:val="Heading1"/>
      </w:pPr>
      <w:r>
        <w:t>Conclusion</w:t>
      </w:r>
    </w:p>
    <w:p w14:paraId="2100EEE6" w14:textId="77777777" w:rsidR="00FA4374" w:rsidRDefault="00000000">
      <w:r>
        <w:t>The demonstration confirms successful automation.</w:t>
      </w:r>
    </w:p>
    <w:p w14:paraId="3BD9BBEE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sectPr w:rsidR="00FA4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550761">
    <w:abstractNumId w:val="8"/>
  </w:num>
  <w:num w:numId="2" w16cid:durableId="2052345021">
    <w:abstractNumId w:val="6"/>
  </w:num>
  <w:num w:numId="3" w16cid:durableId="803734583">
    <w:abstractNumId w:val="5"/>
  </w:num>
  <w:num w:numId="4" w16cid:durableId="1629118960">
    <w:abstractNumId w:val="4"/>
  </w:num>
  <w:num w:numId="5" w16cid:durableId="1375156112">
    <w:abstractNumId w:val="7"/>
  </w:num>
  <w:num w:numId="6" w16cid:durableId="210267380">
    <w:abstractNumId w:val="3"/>
  </w:num>
  <w:num w:numId="7" w16cid:durableId="1205556823">
    <w:abstractNumId w:val="2"/>
  </w:num>
  <w:num w:numId="8" w16cid:durableId="1025129680">
    <w:abstractNumId w:val="1"/>
  </w:num>
  <w:num w:numId="9" w16cid:durableId="24943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A75"/>
    <w:rsid w:val="005D1A10"/>
    <w:rsid w:val="00AA1D8D"/>
    <w:rsid w:val="00B47730"/>
    <w:rsid w:val="00CB0664"/>
    <w:rsid w:val="00FA43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2235E"/>
  <w14:defaultImageDpi w14:val="300"/>
  <w15:docId w15:val="{C6C718BC-9EC4-4211-9C1C-17C33B75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2A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YMi-OOCZc3egtKLMeJFRpiLUj8VFgGmv/view?usp=drivesd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S0712416</cp:lastModifiedBy>
  <cp:revision>2</cp:revision>
  <dcterms:created xsi:type="dcterms:W3CDTF">2026-09-27T17:53:00Z</dcterms:created>
  <dcterms:modified xsi:type="dcterms:W3CDTF">2026-09-27T17:53:00Z</dcterms:modified>
  <cp:category/>
</cp:coreProperties>
</file>